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Flight Delay Prediction System</w:t>
      </w:r>
    </w:p>
    <w:p>
      <w:r>
        <w:t>Data Preparation, Feature Engineering, and Machine Learning Report</w:t>
      </w:r>
    </w:p>
    <w:p>
      <w:pPr>
        <w:pStyle w:val="Heading1"/>
      </w:pPr>
      <w:r>
        <w:t>1. Introduction</w:t>
      </w:r>
    </w:p>
    <w:p>
      <w:r>
        <w:t>Flight delays are a common issue in the aviation industry and can cause inconvenience for passengers, airlines, and airport authorities. Predicting flight delays in advance can help airlines improve scheduling, reduce operational costs, and provide better services to passengers.</w:t>
      </w:r>
    </w:p>
    <w:p/>
    <w:p>
      <w:r>
        <w:t>This project focuses on building a flight delay prediction system using machine learning techniques. The system analyzes various flight-related features such as airline information, departure delay, air time, and distance to determine whether a flight is likely to be delayed.</w:t>
      </w:r>
    </w:p>
    <w:p/>
    <w:p>
      <w:r>
        <w:t>By analyzing historical flight data, the model learns patterns associated with delays and predicts whether a flight will arrive on time or be delayed.</w:t>
      </w:r>
    </w:p>
    <w:p>
      <w:pPr>
        <w:pStyle w:val="Heading1"/>
      </w:pPr>
      <w:r>
        <w:t>2. Objective of the Project</w:t>
      </w:r>
    </w:p>
    <w:p>
      <w:r>
        <w:t>• Prepare and clean the flight dataset.</w:t>
      </w:r>
    </w:p>
    <w:p>
      <w:r>
        <w:t>• Handle missing values and remove inconsistent data.</w:t>
      </w:r>
    </w:p>
    <w:p>
      <w:r>
        <w:t>• Select important features related to flight delays.</w:t>
      </w:r>
    </w:p>
    <w:p>
      <w:r>
        <w:t>• Convert categorical variables into numerical format.</w:t>
      </w:r>
    </w:p>
    <w:p>
      <w:r>
        <w:t>• Train a machine learning model to predict flight delays.</w:t>
      </w:r>
    </w:p>
    <w:p>
      <w:r>
        <w:t>• Evaluate the performance of the prediction model.</w:t>
      </w:r>
    </w:p>
    <w:p>
      <w:r>
        <w:t>• Visualize patterns and relationships in flight data.</w:t>
      </w:r>
    </w:p>
    <w:p>
      <w:pPr>
        <w:pStyle w:val="Heading1"/>
      </w:pPr>
      <w:r>
        <w:t>3. Dataset Description</w:t>
      </w:r>
    </w:p>
    <w:p>
      <w:r>
        <w:t>The dataset used in this project contains detailed information about flights including airline information, departure delays, flight duration, and distance.</w:t>
      </w:r>
    </w:p>
    <w:p/>
    <w:p>
      <w:r>
        <w:t>Important features in the dataset include:</w:t>
      </w:r>
    </w:p>
    <w:p>
      <w:r>
        <w:t>• AIRLINE – Airline company operating the flight</w:t>
      </w:r>
    </w:p>
    <w:p>
      <w:r>
        <w:t>• ORIGIN_AIRPORT – Airport where the flight departs</w:t>
      </w:r>
    </w:p>
    <w:p>
      <w:r>
        <w:t>• DESTINATION_AIRPORT – Airport where the flight arrives</w:t>
      </w:r>
    </w:p>
    <w:p>
      <w:r>
        <w:t>• DEPARTURE_DELAY – Delay at the departure time</w:t>
      </w:r>
    </w:p>
    <w:p>
      <w:r>
        <w:t>• AIR_TIME – Total time the flight spends in the air</w:t>
      </w:r>
    </w:p>
    <w:p>
      <w:r>
        <w:t>• DISTANCE – Distance between origin and destination airports</w:t>
      </w:r>
    </w:p>
    <w:p>
      <w:r>
        <w:t>• ARRIVAL_DELAY – Delay at arrival time</w:t>
      </w:r>
    </w:p>
    <w:p/>
    <w:p>
      <w:r>
        <w:t>A new column called delay is created where:</w:t>
      </w:r>
    </w:p>
    <w:p>
      <w:r>
        <w:t>• 1 indicates the flight is delayed</w:t>
      </w:r>
    </w:p>
    <w:p>
      <w:r>
        <w:t>• 0 indicates the flight arrived on time.</w:t>
      </w:r>
    </w:p>
    <w:p>
      <w:pPr>
        <w:pStyle w:val="Heading1"/>
      </w:pPr>
      <w:r>
        <w:t>4. Data Preparation</w:t>
      </w:r>
    </w:p>
    <w:p>
      <w:r>
        <w:t>Data preparation is an important step in machine learning projects. In this stage, the dataset was cleaned and processed to make it suitable for model training.</w:t>
      </w:r>
    </w:p>
    <w:p/>
    <w:p>
      <w:r>
        <w:t>The following steps were performed:</w:t>
      </w:r>
    </w:p>
    <w:p>
      <w:r>
        <w:t>• Removed rows where arrival delay values were missing.</w:t>
      </w:r>
    </w:p>
    <w:p>
      <w:r>
        <w:t>• Selected only relevant columns required for prediction.</w:t>
      </w:r>
    </w:p>
    <w:p>
      <w:r>
        <w:t>• Filled missing numerical values using mean values.</w:t>
      </w:r>
    </w:p>
    <w:p>
      <w:r>
        <w:t>• Removed unnecessary or inconsistent data entries.</w:t>
      </w:r>
    </w:p>
    <w:p/>
    <w:p>
      <w:r>
        <w:t>These steps ensure that the dataset is clean, consistent, and ready for machine learning algorithms.</w:t>
      </w:r>
    </w:p>
    <w:p>
      <w:pPr>
        <w:pStyle w:val="Heading1"/>
      </w:pPr>
      <w:r>
        <w:t>5. Feature Engineering</w:t>
      </w:r>
    </w:p>
    <w:p>
      <w:r>
        <w:t>Feature engineering helps improve the performance of machine learning models by selecting and transforming useful features.</w:t>
      </w:r>
    </w:p>
    <w:p/>
    <w:p>
      <w:r>
        <w:t>In this project:</w:t>
      </w:r>
    </w:p>
    <w:p>
      <w:r>
        <w:t>• A new column called delay was created based on the arrival delay value.</w:t>
      </w:r>
    </w:p>
    <w:p>
      <w:r>
        <w:t>• Flights with arrival delay greater than 15 minutes were labeled as delayed.</w:t>
      </w:r>
    </w:p>
    <w:p>
      <w:r>
        <w:t>• Only the most relevant features such as airline, airport codes, air time, and distance were selected.</w:t>
      </w:r>
    </w:p>
    <w:p/>
    <w:p>
      <w:r>
        <w:t>This step helps the model focus only on important information that affects flight delays.</w:t>
      </w:r>
    </w:p>
    <w:p>
      <w:pPr>
        <w:pStyle w:val="Heading1"/>
      </w:pPr>
      <w:r>
        <w:t>6. Data Encoding</w:t>
      </w:r>
    </w:p>
    <w:p>
      <w:r>
        <w:t>Machine learning models require numerical input. Since some features such as airline names and airport codes are categorical, they must be converted into numeric form.</w:t>
      </w:r>
    </w:p>
    <w:p/>
    <w:p>
      <w:r>
        <w:t>The LabelEncoder technique from the Scikit-learn library was used to convert categorical values into numerical labels.</w:t>
      </w:r>
    </w:p>
    <w:p/>
    <w:p>
      <w:r>
        <w:t>For example:</w:t>
      </w:r>
    </w:p>
    <w:p>
      <w:r>
        <w:t>• Airline names → numerical values</w:t>
      </w:r>
    </w:p>
    <w:p>
      <w:r>
        <w:t>• Airport codes → numerical values</w:t>
      </w:r>
    </w:p>
    <w:p/>
    <w:p>
      <w:r>
        <w:t>This allows the machine learning model to process these features effectively.</w:t>
      </w:r>
    </w:p>
    <w:p>
      <w:pPr>
        <w:pStyle w:val="Heading1"/>
      </w:pPr>
      <w:r>
        <w:t>7. Machine Learning Model</w:t>
      </w:r>
    </w:p>
    <w:p>
      <w:r>
        <w:t>After preparing the dataset, the next step is to train a machine learning model to predict flight delays.</w:t>
      </w:r>
    </w:p>
    <w:p/>
    <w:p>
      <w:r>
        <w:t>In this project, the Random Forest Classifier algorithm was used. Random Forest is a powerful ensemble learning method that combines multiple decision trees to improve prediction accuracy.</w:t>
      </w:r>
    </w:p>
    <w:p/>
    <w:p>
      <w:r>
        <w:t>The dataset was divided into:</w:t>
      </w:r>
    </w:p>
    <w:p>
      <w:r>
        <w:t>• Training Data (80%) – used to train the model</w:t>
      </w:r>
    </w:p>
    <w:p>
      <w:r>
        <w:t>• Testing Data (20%) – used to evaluate the model</w:t>
      </w:r>
    </w:p>
    <w:p/>
    <w:p>
      <w:r>
        <w:t>The model learns patterns from historical flight data and predicts whether a flight will be delayed.</w:t>
      </w:r>
    </w:p>
    <w:p>
      <w:pPr>
        <w:pStyle w:val="Heading1"/>
      </w:pPr>
      <w:r>
        <w:t>8. Model Evaluation</w:t>
      </w:r>
    </w:p>
    <w:p>
      <w:r>
        <w:t>To evaluate the performance of the prediction model, several evaluation metrics were used.</w:t>
      </w:r>
    </w:p>
    <w:p/>
    <w:p>
      <w:r>
        <w:t>These include:</w:t>
      </w:r>
    </w:p>
    <w:p>
      <w:r>
        <w:t>• Accuracy – Measures how many predictions are correct.</w:t>
      </w:r>
    </w:p>
    <w:p>
      <w:r>
        <w:t>• Confusion Matrix – Shows correct and incorrect predictions.</w:t>
      </w:r>
    </w:p>
    <w:p>
      <w:r>
        <w:t>• Precision and Recall – Evaluate prediction quality.</w:t>
      </w:r>
    </w:p>
    <w:p>
      <w:r>
        <w:t>• Classification Report – Provides detailed performance metrics.</w:t>
      </w:r>
    </w:p>
    <w:p/>
    <w:p>
      <w:r>
        <w:t>These metrics help determine how well the model predicts flight delays.</w:t>
      </w:r>
    </w:p>
    <w:p>
      <w:pPr>
        <w:pStyle w:val="Heading1"/>
      </w:pPr>
      <w:r>
        <w:t>9. Data Visualization</w:t>
      </w:r>
    </w:p>
    <w:p>
      <w:r>
        <w:t>Data visualization was used to better understand patterns in the dataset.</w:t>
      </w:r>
    </w:p>
    <w:p/>
    <w:p>
      <w:r>
        <w:t>The following visualizations were created:</w:t>
      </w:r>
    </w:p>
    <w:p>
      <w:r>
        <w:t>• Flight Delay Distribution – Shows the number of delayed and non-delayed flights.</w:t>
      </w:r>
    </w:p>
    <w:p>
      <w:r>
        <w:t>• Departure Delay vs Distance Scatter Plot – Shows the relationship between departure delay and travel distance.</w:t>
      </w:r>
    </w:p>
    <w:p>
      <w:r>
        <w:t>• Correlation Heatmap – Displays relationships between numerical features.</w:t>
      </w:r>
    </w:p>
    <w:p>
      <w:r>
        <w:t>• Airline vs Delay Chart – Compares delay patterns across different airlines.</w:t>
      </w:r>
    </w:p>
    <w:p>
      <w:pPr>
        <w:pStyle w:val="Heading1"/>
      </w:pPr>
      <w:r>
        <w:t>10. Tools and Technologies Used</w:t>
      </w:r>
    </w:p>
    <w:p>
      <w:r>
        <w:t>• Python – Programming language</w:t>
      </w:r>
    </w:p>
    <w:p>
      <w:r>
        <w:t>• Pandas – Data analysis and manipulation</w:t>
      </w:r>
    </w:p>
    <w:p>
      <w:r>
        <w:t>• NumPy – Numerical operations</w:t>
      </w:r>
    </w:p>
    <w:p>
      <w:r>
        <w:t>• Scikit-learn – Machine learning algorithms</w:t>
      </w:r>
    </w:p>
    <w:p>
      <w:r>
        <w:t>• Matplotlib – Data visualization</w:t>
      </w:r>
    </w:p>
    <w:p>
      <w:r>
        <w:t>• Seaborn – Statistical visualization</w:t>
      </w:r>
    </w:p>
    <w:p>
      <w:pPr>
        <w:pStyle w:val="Heading1"/>
      </w:pPr>
      <w:r>
        <w:t>11. Results and Insights</w:t>
      </w:r>
    </w:p>
    <w:p>
      <w:r>
        <w:t>The machine learning model was successfully trained to predict whether a flight will be delayed.</w:t>
      </w:r>
    </w:p>
    <w:p/>
    <w:p>
      <w:r>
        <w:t>The system analyzes features such as airline information, departure delay, and flight distance to determine the likelihood of delay.</w:t>
      </w:r>
    </w:p>
    <w:p/>
    <w:p>
      <w:r>
        <w:t>Key insights include:</w:t>
      </w:r>
    </w:p>
    <w:p>
      <w:r>
        <w:t>• Flights with higher departure delays are more likely to arrive late.</w:t>
      </w:r>
    </w:p>
    <w:p>
      <w:r>
        <w:t>• Certain airlines show higher delay patterns compared to others.</w:t>
      </w:r>
    </w:p>
    <w:p>
      <w:r>
        <w:t>• Distance and air time can influence delay probability.</w:t>
      </w:r>
    </w:p>
    <w:p>
      <w:pPr>
        <w:pStyle w:val="Heading1"/>
      </w:pPr>
      <w:r>
        <w:t>12. Conclusion</w:t>
      </w:r>
    </w:p>
    <w:p>
      <w:r>
        <w:t>This project demonstrates how machine learning techniques can be applied to predict flight delays using historical flight data.</w:t>
      </w:r>
    </w:p>
    <w:p/>
    <w:p>
      <w:r>
        <w:t>By performing data preparation, feature engineering, model training, and evaluation, the system successfully predicts whether a flight is likely to be delayed.</w:t>
      </w:r>
    </w:p>
    <w:p/>
    <w:p>
      <w:r>
        <w:t>In the future, the system can be improved by:</w:t>
      </w:r>
    </w:p>
    <w:p>
      <w:r>
        <w:t>• Including weather data</w:t>
      </w:r>
    </w:p>
    <w:p>
      <w:r>
        <w:t>• Using advanced machine learning algorithms</w:t>
      </w:r>
    </w:p>
    <w:p>
      <w:r>
        <w:t>• Applying deep learning models</w:t>
      </w:r>
    </w:p>
    <w:p>
      <w:r>
        <w:t>• Integrating real-time flight information</w:t>
      </w:r>
    </w:p>
    <w:p/>
    <w:p>
      <w:r>
        <w:t>These improvements can make the prediction system more accurate and useful for airline operations and passenger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